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Proposal</w:t>
      </w:r>
    </w:p>
    <w:p>
      <w:r>
        <w:t>**Technical Proposal for AI Development Services**</w:t>
      </w:r>
    </w:p>
    <w:p>
      <w:r>
        <w:t>**Introduction**</w:t>
      </w:r>
    </w:p>
    <w:p>
      <w:r>
        <w:t>We are pleased to submit our technical proposal in response to the Pakistani government tender for AI development services. Our team is committed to delivering high-quality solutions that meet the requirements outlined in the tender document. This proposal outlines our approach, methodology, and compliance with the specified requirements.</w:t>
      </w:r>
    </w:p>
    <w:p>
      <w:r>
        <w:t>**Company Overview**</w:t>
      </w:r>
    </w:p>
    <w:p>
      <w:r>
        <w:t>Our company has over 5 years of experience in AI development, with a proven track record of delivering successful projects. We hold a valid Pakistan Engineering Council (PEC) certificate, which demonstrates our expertise and commitment to engineering excellence. Our team consists of highly skilled professionals with extensive experience in AI development, ensuring that we can deliver high-quality solutions that meet the requirements of the tender.</w:t>
      </w:r>
    </w:p>
    <w:p>
      <w:r>
        <w:t>**Compliance with Requirements**</w:t>
      </w:r>
    </w:p>
    <w:p>
      <w:r>
        <w:t>We confirm that we meet all the requirements specified in the tender document, including:</w:t>
      </w:r>
    </w:p>
    <w:p>
      <w:r>
        <w:t>1. **At least 5 years of experience in AI development**: We have attached a certificate of experience and a portfolio of our previous projects, which demonstrate our relevant experience in AI development.</w:t>
        <w:br/>
        <w:t>2. **Valid Pakistan Engineering Council (PEC) certificate**: We have attached a copy of our valid PEC certificate, which confirms our registration and expertise in engineering services.</w:t>
        <w:br/>
        <w:t>3. **Delivery of software within 90 days of contract signing**: We have developed a project timeline that outlines our approach and methodology for delivering the software within the specified timeframe. Our project schedule is attached as Annex A.</w:t>
      </w:r>
    </w:p>
    <w:p>
      <w:r>
        <w:t>**Project Approach and Methodology**</w:t>
      </w:r>
    </w:p>
    <w:p>
      <w:r>
        <w:t>Our approach to the project will involve the following stages:</w:t>
      </w:r>
    </w:p>
    <w:p>
      <w:r>
        <w:t>1. **Requirements gathering**: We will work closely with the client to gather and document the requirements for the AI development project.</w:t>
        <w:br/>
        <w:t>2. **Design and development**: We will design and develop the software using agile methodologies, ensuring that the solution meets the requirements and is delivered within the specified timeframe.</w:t>
        <w:br/>
        <w:t>3. **Testing and quality assurance**: We will conduct thorough testing and quality assurance to ensure that the software meets the required standards and is free from defects.</w:t>
        <w:br/>
        <w:t>4. **Deployment and maintenance**: We will deploy the software and provide maintenance and support services to ensure that the solution continues to meet the client's needs.</w:t>
      </w:r>
    </w:p>
    <w:p>
      <w:r>
        <w:t>**Project Timeline**</w:t>
      </w:r>
    </w:p>
    <w:p>
      <w:r>
        <w:t>Our project timeline is attached as Annex A and outlines the key milestones and deadlines for the project. We confirm that we can deliver the software within 90 days of contract signing, as required by the tender document.</w:t>
      </w:r>
    </w:p>
    <w:p>
      <w:r>
        <w:t>**Conclusion**</w:t>
      </w:r>
    </w:p>
    <w:p>
      <w:r>
        <w:t>We believe that our team has the necessary expertise, experience, and resources to deliver high-quality AI development services that meet the requirements of the tender. We confirm that we meet all the requirements specified in the tender document and are committed to delivering the software within the specified timeframe. We look forward to the opportunity to work with the client and deliver a successful project.</w:t>
      </w:r>
    </w:p>
    <w:p>
      <w:r>
        <w:t>**Annex A: Project Timeline**</w:t>
      </w:r>
    </w:p>
    <w:p>
      <w:r>
        <w:t>| Task | Start Date | End Date | Duration |</w:t>
        <w:br/>
        <w:t>| --- | --- | --- | --- |</w:t>
        <w:br/>
        <w:t>| Requirements gathering | Day 1 | Day 10 | 10 days |</w:t>
        <w:br/>
        <w:t>| Design and development | Day 11 | Day 60 | 50 days |</w:t>
        <w:br/>
        <w:t>| Testing and quality assurance | Day 61 | Day 80 | 20 days |</w:t>
        <w:br/>
        <w:t>| Deployment and maintenance | Day 81 | Day 90 | 10 days |</w:t>
      </w:r>
    </w:p>
    <w:p>
      <w:r>
        <w:t>**Annex B: Certificate of Experience**</w:t>
      </w:r>
    </w:p>
    <w:p>
      <w:r>
        <w:t>[Attach certificate of experience]</w:t>
      </w:r>
    </w:p>
    <w:p>
      <w:r>
        <w:t>**Annex C: PEC Certificate**</w:t>
      </w:r>
    </w:p>
    <w:p>
      <w:r>
        <w:t>[Attach PEC certificate]</w:t>
      </w:r>
    </w:p>
    <w:p>
      <w:r>
        <w:t>**Annex D: Portfolio**</w:t>
      </w:r>
    </w:p>
    <w:p>
      <w:r>
        <w:t>[Attach portfolio of previous projects]</w:t>
      </w:r>
    </w:p>
    <w:p>
      <w:r>
        <w:t>We confirm that the information provided in this proposal is accurate and truthful. We understand that the submission deadline and validity period of the tender are not specified, and we request that the client provide this information to ensure that our proposal is submitted and evaluated in accordance with the tender requirements.</w:t>
      </w:r>
    </w:p>
    <w:p>
      <w:r>
        <w:t>**Revision History**</w:t>
      </w:r>
    </w:p>
    <w:p>
      <w:r>
        <w:t>* Revision 0: Initial draft</w:t>
      </w:r>
    </w:p>
    <w:p>
      <w:r>
        <w:t>Note: As there is no audit feedback, this is the initial draft of the technical proposal. Any subsequent revisions will be made based on feedback received from the audit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