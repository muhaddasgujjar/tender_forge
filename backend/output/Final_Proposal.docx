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Project**</w:t>
        <w:br/>
        <w:t>**Revision Count: 1**</w:t>
        <w:br/>
        <w:t>**Date: [Current Date]**</w:t>
      </w:r>
    </w:p>
    <w:p>
      <w:r>
        <w:t>**Introduction**</w:t>
        <w:br/>
        <w:t>We are pleased to submit our technical proposal for the AI development project, as per the requirements outlined in the tender document. Our team is committed to delivering a high-quality solution that meets the needs of the Pakistani government, while ensuring compliance with all applicable regulations and guidelines.</w:t>
      </w:r>
    </w:p>
    <w:p>
      <w:r>
        <w:t>**Company Overview**</w:t>
        <w:br/>
        <w:t>Our company, [Company Name], has over 5 years of experience in AI development, with a proven track record of delivering successful projects in Pakistan. We hold a valid Pakistan Engineering Council (PEC) certificate, which demonstrates our expertise and commitment to engineering excellence.</w:t>
      </w:r>
    </w:p>
    <w:p>
      <w:r>
        <w:t>**Compliance with Requirements Checklist**</w:t>
      </w:r>
    </w:p>
    <w:p>
      <w:r>
        <w:t>1. **5 Years of Experience in AI Development**</w:t>
        <w:br/>
        <w:t>We confirm that our company has more than 5 years of experience in AI development, with a portfolio of successful projects that demonstrate our expertise in this field. We have attached a certificate of experience and a portfolio of our previous projects as evidence (Appendix A).</w:t>
        <w:br/>
        <w:t>2. **Valid Pakistan Engineering Council (PEC) Certificate**</w:t>
        <w:br/>
        <w:t>We confirm that our company holds a valid PEC certificate, which is attached as evidence (Appendix B).</w:t>
        <w:br/>
        <w:t>3. **Delivery within 90 Days of Contract Signing**</w:t>
        <w:br/>
        <w:t>We commit to delivering the software within 90 days of contract signing, as per the requirement. We have attached a project timeline and delivery schedule that outlines our approach and milestones (Appendix C).</w:t>
      </w:r>
    </w:p>
    <w:p>
      <w:r>
        <w:t>**Project Approach and Methodology**</w:t>
        <w:br/>
        <w:t>Our approach to this project will be based on agile methodologies, with a focus on iterative development and continuous improvement. We will work closely with the client to ensure that our solution meets their needs and expectations.</w:t>
      </w:r>
    </w:p>
    <w:p>
      <w:r>
        <w:t>**Quality Assurance and Control**</w:t>
        <w:br/>
        <w:t>We have a robust quality assurance and control process in place, which ensures that our deliverables meet the highest standards of quality and reliability. We will conduct regular testing and validation to ensure that our solution meets the requirements and is free from defects.</w:t>
      </w:r>
    </w:p>
    <w:p>
      <w:r>
        <w:t>**Project Timeline and Delivery Schedule**</w:t>
        <w:br/>
        <w:t>We have attached a detailed project timeline and delivery schedule (Appendix C), which outlines our approach and milestones. We are committed to delivering the software within 90 days of contract signing.</w:t>
      </w:r>
    </w:p>
    <w:p>
      <w:r>
        <w:t>**Evaluation Criteria for Bidder Selection**</w:t>
        <w:br/>
        <w:t>We note that the evaluation criteria for bidder selection are not specified in the tender document. We assume that the evaluation criteria will be based on the requirements outlined in the tender document, including experience, expertise, and price. We are committed to providing a competitive proposal that meets the needs of the client.</w:t>
      </w:r>
    </w:p>
    <w:p>
      <w:r>
        <w:t>**Conclusion**</w:t>
        <w:br/>
        <w:t>We believe that our company has the expertise, experience, and resources to deliver a high-quality AI development project that meets the needs of the Pakistani government. We are committed to complying with all applicable regulations and guidelines, and to delivering the software within 90 days of contract signing. We look forward to the opportunity to work with the client and deliver a successful project.</w:t>
      </w:r>
    </w:p>
    <w:p>
      <w:r>
        <w:t>**Appendices**</w:t>
      </w:r>
    </w:p>
    <w:p>
      <w:r>
        <w:t>* Appendix A: Certificate of Experience and Portfolio</w:t>
        <w:br/>
        <w:t>* Appendix B: Valid PEC Certificate</w:t>
        <w:br/>
        <w:t>* Appendix C: Project Timeline and Delivery Schedule</w:t>
      </w:r>
    </w:p>
    <w:p>
      <w:r>
        <w:t>**Certification**</w:t>
        <w:br/>
        <w:t>We certify that the information provided in this proposal is accurate and true, and that we have the necessary expertise and resources to deliver the project as outlined. We are committed to complying with all applicable regulations and guidelines, and to delivering a high-quality solution that meets the needs of the client.</w:t>
      </w:r>
    </w:p>
    <w:p>
      <w:r>
        <w:t>**Authorization**</w:t>
        <w:br/>
        <w:t>This proposal is authorized by [Name], [Designation], [Company Name].</w:t>
      </w:r>
    </w:p>
    <w:p>
      <w:r>
        <w:t>**Contact Information**</w:t>
        <w:br/>
        <w:t>For further information or clarification, please contact:</w:t>
      </w:r>
    </w:p>
    <w:p>
      <w:r>
        <w:t>[Name]</w:t>
        <w:br/>
        <w:t>[Designation]</w:t>
        <w:br/>
        <w:t>[Company Name]</w:t>
        <w:br/>
        <w:t>[Email]</w:t>
        <w:br/>
        <w:t>[Phone]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