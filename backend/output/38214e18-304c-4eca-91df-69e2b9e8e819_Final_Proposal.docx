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Proposal</w:t>
      </w:r>
    </w:p>
    <w:p>
      <w:r>
        <w:t>**Technical Proposal for AI Development Project**</w:t>
        <w:br/>
        <w:t>**Revision Count: 1**</w:t>
        <w:br/>
        <w:t>**Date: [Current Date]**</w:t>
      </w:r>
    </w:p>
    <w:p>
      <w:r>
        <w:t>**Introduction**</w:t>
        <w:br/>
        <w:t>We are pleased to submit this technical proposal in response to the Pakistani government tender for the AI development project. Our team is committed to delivering high-quality software solutions that meet the requirements and expectations of the client. In this proposal, we outline our approach, methodology, and commitment to compliance with the requirements checklist.</w:t>
      </w:r>
    </w:p>
    <w:p>
      <w:r>
        <w:t>**Company Overview**</w:t>
        <w:br/>
        <w:t>Our company has over 5 years of experience in AI development, with a proven track record of delivering successful projects. We hold a valid Pakistan Engineering Council (PEC) certificate, which demonstrates our expertise and commitment to engineering excellence. Our team consists of skilled professionals with extensive experience in AI development, software engineering, and project management.</w:t>
      </w:r>
    </w:p>
    <w:p>
      <w:r>
        <w:t>**Compliance with Requirements Checklist**</w:t>
      </w:r>
    </w:p>
    <w:p>
      <w:r>
        <w:t>1. **5 Years of Experience in AI Development**</w:t>
        <w:br/>
        <w:t>We demonstrate our relevant experience through our portfolio, which includes a range of AI development projects. Our team has a collective experience of over 5 years in AI development, and we are confident in our ability to deliver high-quality software solutions. We have attached a certificate of experience, which provides details of our experience and expertise.</w:t>
        <w:br/>
        <w:t>2. **Valid Pakistan Engineering Council (PEC) Certificate**</w:t>
        <w:br/>
        <w:t>We hold a valid PEC certificate, which is attached to this proposal. Our PEC certificate number is [PEC Certificate Number], and it is valid until [Validity Date].</w:t>
        <w:br/>
        <w:t>3. **Delivery of Software within 90 Days of Contract Signing**</w:t>
        <w:br/>
        <w:t>We commit to delivering the software within 90 days of contract signing. Our project timeline is outlined below:</w:t>
      </w:r>
    </w:p>
    <w:p>
      <w:r>
        <w:t>* Week 1-2: Requirements gathering and project planning</w:t>
        <w:br/>
        <w:t>* Week 3-6: Software development</w:t>
        <w:br/>
        <w:t>* Week 7-10: Testing and quality assurance</w:t>
        <w:br/>
        <w:t>* Week 11-12: Deployment and delivery</w:t>
      </w:r>
    </w:p>
    <w:p>
      <w:r>
        <w:t>We have attached a detailed project timeline, which provides a comprehensive overview of our approach and methodology.</w:t>
      </w:r>
    </w:p>
    <w:p>
      <w:r>
        <w:t>**Critical Deadlines**</w:t>
        <w:br/>
        <w:t>We are aware of the critical deadline for software delivery, which is 90 days from the date of contract signing. We are committed to meeting this deadline and have outlined our approach to ensure timely delivery.</w:t>
      </w:r>
    </w:p>
    <w:p>
      <w:r>
        <w:t>**Missing Information**</w:t>
        <w:br/>
        <w:t>We note that the following information is missing from the tender documents:</w:t>
      </w:r>
    </w:p>
    <w:p>
      <w:r>
        <w:t>* Detailed technical specifications</w:t>
        <w:br/>
        <w:t>* Evaluation criteria for bidder selection</w:t>
      </w:r>
    </w:p>
    <w:p>
      <w:r>
        <w:t>We request that the client provide this information to enable us to better understand the requirements and expectations of the project.</w:t>
      </w:r>
    </w:p>
    <w:p>
      <w:r>
        <w:t>**Conclusion**</w:t>
        <w:br/>
        <w:t>We believe that our team has the necessary expertise, experience, and commitment to deliver a high-quality software solution that meets the requirements and expectations of the client. We are confident that our proposal demonstrates our ability to comply with the requirements checklist and deliver the software within the specified timeframe. We look forward to the opportunity to discuss our proposal in further detail and explore how we can work together to deliver a successful project.</w:t>
      </w:r>
    </w:p>
    <w:p>
      <w:r>
        <w:t>**Attachments**</w:t>
      </w:r>
    </w:p>
    <w:p>
      <w:r>
        <w:t>* Certificate of experience</w:t>
        <w:br/>
        <w:t>* PEC certificate</w:t>
        <w:br/>
        <w:t>* Project timeline</w:t>
        <w:br/>
        <w:t>* Portfolio</w:t>
      </w:r>
    </w:p>
    <w:p>
      <w:r>
        <w:t>**Contact Information**</w:t>
        <w:br/>
        <w:t>For further information, please do not hesitate to contact us:</w:t>
      </w:r>
    </w:p>
    <w:p>
      <w:r>
        <w:t>[Company Name]</w:t>
        <w:br/>
        <w:t>[Address]</w:t>
        <w:br/>
        <w:t>[Phone Number]</w:t>
        <w:br/>
        <w:t>[Email Address]</w:t>
      </w:r>
    </w:p>
    <w:p>
      <w:r>
        <w:t>We are committed to delivering a high-quality software solution that meets the requirements and expectations of the client. We look forward to the opportunity to work with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