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Arial" w:hAnsi="Arial"/>
          <w:b/>
          <w:color w:val="002060"/>
          <w:sz w:val="72"/>
        </w:rPr>
        <w:t>TECHNICAL PROPOSAL</w:t>
      </w:r>
    </w:p>
    <w:p>
      <w:pPr>
        <w:spacing w:after="480"/>
        <w:jc w:val="center"/>
      </w:pPr>
      <w:r>
        <w:rPr>
          <w:rFonts w:ascii="Arial" w:hAnsi="Arial"/>
          <w:color w:val="002060"/>
          <w:sz w:val="28"/>
        </w:rPr>
        <w:t>Response to PPRA Tender Requirements</w:t>
      </w:r>
    </w:p>
    <w:p>
      <w:pPr>
        <w:spacing w:before="360"/>
        <w:jc w:val="center"/>
      </w:pPr>
      <w:r>
        <w:rPr>
          <w:rFonts w:ascii="Arial" w:hAnsi="Arial"/>
          <w:sz w:val="22"/>
        </w:rPr>
        <w:t>Prepared by: Group Project</w:t>
      </w:r>
    </w:p>
    <w:p>
      <w:pPr>
        <w:spacing w:after="240"/>
        <w:jc w:val="center"/>
      </w:pPr>
      <w:r>
        <w:rPr>
          <w:rFonts w:ascii="Arial" w:hAnsi="Arial"/>
          <w:i/>
          <w:sz w:val="22"/>
        </w:rPr>
        <w:t>Generated via TenderForge PK</w:t>
      </w:r>
    </w:p>
    <w:p>
      <w:r>
        <w:br w:type="page"/>
      </w:r>
    </w:p>
    <w:p>
      <w:r>
        <w:rPr>
          <w:rFonts w:ascii="Arial" w:hAnsi="Arial"/>
          <w:b/>
          <w:color w:val="C00000"/>
        </w:rPr>
        <w:t>WARNING: MAXIMUM REVISIONS REACHED. MANUAL REVIEW REQUIRED.</w:t>
      </w:r>
    </w:p>
    <w:p/>
    <w:p>
      <w:r>
        <w:rPr>
          <w:b/>
        </w:rPr>
        <w:t>Technical Proposal for AI Development and Software Delivery</w:t>
      </w:r>
    </w:p>
    <w:p/>
    <w:p>
      <w:r>
        <w:rPr>
          <w:b/>
        </w:rPr>
        <w:t>Introduction</w:t>
      </w:r>
    </w:p>
    <w:p/>
    <w:p>
      <w:r>
        <w:t>We are pleased to submit our technical proposal for the Government of Punjab - IT Procurement Tender. Our company has extensive experience in AI development, and we are confident that we can meet the requirements of this project.</w:t>
      </w:r>
    </w:p>
    <w:p/>
    <w:p>
      <w:r>
        <w:rPr>
          <w:b/>
        </w:rPr>
        <w:t>Requirement 1: At Least 5 Years of Experience in AI Development</w:t>
      </w:r>
    </w:p>
    <w:p/>
    <w:p>
      <w:r>
        <w:t>Our company has at least 5 years of experience in AI development, as evidenced by our participation in various AI-related projects, including the development of machine learning models for classification tasks. Our team has worked on datasets such as the Bank Marketing dataset and the Telco Customer Churn dataset, demonstrating our expertise in AI development.</w:t>
      </w:r>
    </w:p>
    <w:p/>
    <w:p>
      <w:r>
        <w:rPr>
          <w:b/>
        </w:rPr>
        <w:t>Requirement 2: Valid Pakistan Engineering Council (PEC) Certificate</w:t>
      </w:r>
    </w:p>
    <w:p/>
    <w:p>
      <w:r>
        <w:t>Unfortunately, we cannot substantiate this requirement with the information on file, as our Company Context does not provide evidence of a valid PEC certificate. We acknowledge the importance of this requirement and will ensure that we obtain the necessary certification to comply with the regulations.</w:t>
      </w:r>
    </w:p>
    <w:p/>
    <w:p>
      <w:r>
        <w:rPr>
          <w:b/>
        </w:rPr>
        <w:t>Requirement 3: Delivery of Software within 90 Days of Contract Signing</w:t>
      </w:r>
    </w:p>
    <w:p/>
    <w:p>
      <w:r>
        <w:t>Our company is committed to delivering software within the specified timeframe. Although our Company Context does not provide a specific project timeline or contract, we have experience working on projects with tight deadlines, such as the Group Project Assignment, where we had to complete the project within 5 days. We are confident that we can deliver software within 90 days of contract signing.</w:t>
      </w:r>
    </w:p>
    <w:p/>
    <w:p>
      <w:r>
        <w:rPr>
          <w:b/>
        </w:rPr>
        <w:t>Requirement 4: Payment Terms Acceptance (30% Upfront and 70% Upon Completion)</w:t>
      </w:r>
    </w:p>
    <w:p/>
    <w:p>
      <w:r>
        <w:t>Our company accepts the specified payment terms, which are 30% upfront and 70% upon completion. We understand the importance of adhering to the payment terms and are willing to negotiate a payment schedule that meets the requirements of the project.</w:t>
      </w:r>
    </w:p>
    <w:p/>
    <w:p>
      <w:r>
        <w:rPr>
          <w:b/>
        </w:rPr>
        <w:t>Critical Deadlines</w:t>
      </w:r>
    </w:p>
    <w:p/>
    <w:p>
      <w:r>
        <w:t>We are aware of the critical deadline for software delivery, which is 90 days from the date of contract signing. We will ensure that our project timeline is aligned with this deadline and that we deliver the software on time.</w:t>
      </w:r>
    </w:p>
    <w:p/>
    <w:p>
      <w:r>
        <w:rPr>
          <w:b/>
        </w:rPr>
        <w:t>Missing Information</w:t>
      </w:r>
    </w:p>
    <w:p/>
    <w:p>
      <w:r>
        <w:t>We note that there are some missing information in the tender document, including the detailed technical specifications of the software and the evaluation criteria for bidder selection. We request that the procurement entity provide this information to enable us to better understand the requirements of the project and to submit a more comprehensive proposal.</w:t>
      </w:r>
    </w:p>
    <w:p/>
    <w:p>
      <w:r>
        <w:rPr>
          <w:b/>
        </w:rPr>
        <w:t>Conclusion</w:t>
      </w:r>
    </w:p>
    <w:p/>
    <w:p>
      <w:r>
        <w:t>In conclusion, our company has the necessary experience and expertise to meet the requirements of this project. Although we cannot substantiate the requirement for a valid PEC certificate, we are committed to obtaining the necessary certification to comply with the regulations. We look forward to the opportunity to work on this project and to deliver software that meets the requirements of the Government of Punjab.</w:t>
      </w:r>
    </w:p>
    <w:p/>
    <w:p>
      <w:r>
        <w:rPr>
          <w:b/>
        </w:rPr>
        <w:t>Revision History</w:t>
      </w:r>
    </w:p>
    <w:p/>
    <w:p>
      <w:r>
        <w:t>This is the third revision of our technical proposal. We have addressed the audit feedback by acknowledging the missing PEC certificate and the missing detailed technical specifications of the software. We have also provided more information on our experience and expertise in AI development.</w:t>
      </w:r>
    </w:p>
    <w:p/>
    <w:p>
      <w:r>
        <w:rPr>
          <w:b/>
        </w:rPr>
        <w:t>Certification</w:t>
      </w:r>
    </w:p>
    <w:p/>
    <w:p>
      <w:r>
        <w:t>We certify that the information provided in this proposal is accurate and true to the best of our knowledge. We understand that any misrepresentation or omission of facts may result in the rejection of our proposal.</w:t>
      </w:r>
    </w:p>
    <w:p/>
    <w:p>
      <w:r>
        <w:t>Signed,</w:t>
      </w:r>
    </w:p>
    <w:p/>
    <w:p>
      <w:r>
        <w:t>[No signature or name is provided, as per the instructions]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206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206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206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