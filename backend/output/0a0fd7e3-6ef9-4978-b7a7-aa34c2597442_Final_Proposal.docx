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Proposal</w:t>
      </w:r>
    </w:p>
    <w:p>
      <w:r>
        <w:t>**Technical Proposal for AI Development Project**</w:t>
        <w:br/>
        <w:t>**Revision 3**</w:t>
        <w:br/>
        <w:t>**Date: [Current Date]**</w:t>
      </w:r>
    </w:p>
    <w:p>
      <w:r>
        <w:t>**Introduction**</w:t>
        <w:br/>
        <w:t>We are pleased to submit our technical proposal for the AI development project, as per the requirements outlined in the tender document. Our team has extensive experience in AI development, and we are committed to delivering high-quality software solutions that meet the needs of the Pakistani government.</w:t>
      </w:r>
    </w:p>
    <w:p>
      <w:r>
        <w:t>**Company Overview**</w:t>
        <w:br/>
        <w:t>Our company, [Company Name], has been in operation for over 10 years, with a strong focus on AI development and software solutions. We have a team of experienced professionals, including software engineers, data scientists, and project managers, who are dedicated to delivering innovative solutions that meet the needs of our clients.</w:t>
      </w:r>
    </w:p>
    <w:p>
      <w:r>
        <w:t>**Compliance with Requirements Checklist**</w:t>
        <w:br/>
        <w:t>We confirm that we have reviewed the requirements checklist and are committed to complying with all the requirements outlined therein. Specifically, we confirm that:</w:t>
      </w:r>
    </w:p>
    <w:p>
      <w:r>
        <w:t>* We have at least 5 years of experience in AI development, as evidenced by our certificate of experience and portfolio (Appendix A).</w:t>
        <w:br/>
        <w:t>* We hold a valid Pakistan Engineering Council (PEC) certificate, as required (Appendix B).</w:t>
        <w:br/>
        <w:t>* We are committed to delivering the software within 90 days of contract signing, as outlined in our project timeline (Appendix C).</w:t>
        <w:br/>
        <w:t>* We accept the payment terms of 30% upfront and 70% upon completion, as outlined in our letter of acceptance (Appendix D).</w:t>
      </w:r>
    </w:p>
    <w:p>
      <w:r>
        <w:t>**Detailed Technical Specifications of the Software**</w:t>
        <w:br/>
        <w:t>We understand that the detailed technical specifications of the software were not provided in the initial tender document. However, we propose the following technical specifications for the software:</w:t>
      </w:r>
    </w:p>
    <w:p>
      <w:r>
        <w:t>* The software will be developed using a combination of machine learning and deep learning algorithms, using Python and TensorFlow as the primary programming languages.</w:t>
        <w:br/>
        <w:t>* The software will have a user-friendly interface, with a web-based platform for data input and output.</w:t>
        <w:br/>
        <w:t>* The software will have a robust security framework, with encryption and access controls to ensure the integrity and confidentiality of the data.</w:t>
        <w:br/>
        <w:t>* The software will be designed to be scalable, with the ability to handle large volumes of data and user traffic.</w:t>
      </w:r>
    </w:p>
    <w:p>
      <w:r>
        <w:t>We are committed to working with the client to finalize the technical specifications and ensure that the software meets their needs and requirements.</w:t>
      </w:r>
    </w:p>
    <w:p>
      <w:r>
        <w:t>**Evaluation Criteria for Bidder Selection**</w:t>
        <w:br/>
        <w:t>We understand that the evaluation criteria for bidder selection were not provided in the initial tender document. However, we propose the following evaluation criteria:</w:t>
      </w:r>
    </w:p>
    <w:p>
      <w:r>
        <w:t>* Technical expertise and experience in AI development (30%)</w:t>
        <w:br/>
        <w:t>* Quality of the proposed software solution (25%)</w:t>
        <w:br/>
        <w:t>* Project timeline and delivery schedule (20%)</w:t>
        <w:br/>
        <w:t>* Payment terms and financial proposal (15%)</w:t>
        <w:br/>
        <w:t>* Company reputation and references (10%)</w:t>
      </w:r>
    </w:p>
    <w:p>
      <w:r>
        <w:t>We are committed to providing a comprehensive proposal that addresses all the evaluation criteria and demonstrates our ability to deliver a high-quality software solution that meets the needs of the client.</w:t>
      </w:r>
    </w:p>
    <w:p>
      <w:r>
        <w:t>**Project Timeline and Delivery Schedule**</w:t>
        <w:br/>
        <w:t>We propose the following project timeline and delivery schedule:</w:t>
      </w:r>
    </w:p>
    <w:p>
      <w:r>
        <w:t>* Week 1-4: Requirements gathering and software design</w:t>
        <w:br/>
        <w:t>* Week 5-8: Software development and testing</w:t>
        <w:br/>
        <w:t>* Week 9-12: Deployment and training</w:t>
        <w:br/>
        <w:t>* Week 13: Final delivery and acceptance testing</w:t>
      </w:r>
    </w:p>
    <w:p>
      <w:r>
        <w:t>We are committed to delivering the software within 90 days of contract signing, as outlined in the project timeline.</w:t>
      </w:r>
    </w:p>
    <w:p>
      <w:r>
        <w:t>**Payment Terms and Financial Proposal**</w:t>
        <w:br/>
        <w:t>We accept the payment terms of 30% upfront and 70% upon completion, as outlined in our letter of acceptance (Appendix D). Our financial proposal is as follows:</w:t>
      </w:r>
    </w:p>
    <w:p>
      <w:r>
        <w:t>* Total contract value: [Insert Total Contract Value]</w:t>
        <w:br/>
        <w:t>* Payment schedule:</w:t>
        <w:br/>
        <w:tab/>
        <w:t>+ 30% upfront: [Insert Amount]</w:t>
        <w:br/>
        <w:tab/>
        <w:t>+ 70% upon completion: [Insert Amount]</w:t>
      </w:r>
    </w:p>
    <w:p>
      <w:r>
        <w:t>**Conclusion**</w:t>
        <w:br/>
        <w:t>We believe that our team has the technical expertise, experience, and resources to deliver a high-quality software solution that meets the needs of the Pakistani government. We are committed to complying with all the requirements outlined in the tender document and to delivering the software within the specified timeframe. We look forward to the opportunity to work with the client and deliver a successful project.</w:t>
      </w:r>
    </w:p>
    <w:p>
      <w:r>
        <w:t>**Appendices**</w:t>
      </w:r>
    </w:p>
    <w:p>
      <w:r>
        <w:t>* Appendix A: Certificate of Experience and Portfolio</w:t>
        <w:br/>
        <w:t>* Appendix B: PEC Certificate</w:t>
        <w:br/>
        <w:t>* Appendix C: Project Timeline and Delivery Schedule</w:t>
        <w:br/>
        <w:t>* Appendix D: Letter of Acceptance and Payment Schedule</w:t>
      </w:r>
    </w:p>
    <w:p>
      <w:r>
        <w:t>Note: The appendices will be provided as separate documents, as per the requirements of the tender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