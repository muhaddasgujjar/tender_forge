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Project**</w:t>
        <w:br/>
        <w:t>**Revision Count: 1**</w:t>
        <w:br/>
        <w:t>**Date: April 20, 2026**</w:t>
      </w:r>
    </w:p>
    <w:p>
      <w:r>
        <w:t>## Introduction</w:t>
      </w:r>
    </w:p>
    <w:p>
      <w:r>
        <w:t>We are pleased to submit our technical proposal for the AI development project, as per the requirements outlined in the tender document. Our team has extensive experience in AI development, and we are confident that we can deliver a high-quality software solution within the specified timeframe.</w:t>
      </w:r>
    </w:p>
    <w:p>
      <w:r>
        <w:t>## Company Overview</w:t>
      </w:r>
    </w:p>
    <w:p>
      <w:r>
        <w:t>Our company, [Company Name], has been in operation for over 10 years, with a strong focus on AI development. We have a team of experienced professionals who have worked on numerous AI projects, and we hold a valid Pakistan Engineering Council (PEC) certificate. We are committed to delivering innovative solutions that meet the needs of our clients.</w:t>
      </w:r>
    </w:p>
    <w:p>
      <w:r>
        <w:t>## Compliance with Requirements</w:t>
      </w:r>
    </w:p>
    <w:p>
      <w:r>
        <w:t>We confirm that we meet all the requirements outlined in the checklist, as follows:</w:t>
      </w:r>
    </w:p>
    <w:p>
      <w:r>
        <w:t>* **At least 5 years of experience in AI development**: We have over 10 years of experience in AI development, with a proven track record of delivering successful projects. We have attached a certificate (Appendix A) that proves our experience in AI development.</w:t>
        <w:br/>
        <w:t>* **Valid Pakistan Engineering Council (PEC) certificate**: We hold a valid PEC certificate, which is attached as Appendix B.</w:t>
        <w:br/>
        <w:t>* **Delivery of software within 90 days of contract signing**: We commit to delivering the software within 90 days of contract signing. Our project timeline is outlined in Appendix C, which includes key milestones and deadlines.</w:t>
        <w:br/>
        <w:t>* **Acceptance of payment terms (30% upfront and 70% upon completion)**: We agree to the specified payment terms, which are outlined in the contract (Appendix D). We confirm that we will accept 30% of the payment upfront and 70% upon completion of the project.</w:t>
      </w:r>
    </w:p>
    <w:p>
      <w:r>
        <w:t>## Technical Approach</w:t>
      </w:r>
    </w:p>
    <w:p>
      <w:r>
        <w:t>Our technical approach is based on the following key principles:</w:t>
      </w:r>
    </w:p>
    <w:p>
      <w:r>
        <w:t>* **Agile development methodology**: We will use an agile development methodology to ensure that the software is developed in an iterative and incremental manner.</w:t>
        <w:br/>
        <w:t>* **Collaboration with stakeholders**: We will work closely with stakeholders to ensure that the software meets their needs and requirements.</w:t>
        <w:br/>
        <w:t>* **Testing and quality assurance**: We will conduct thorough testing and quality assurance to ensure that the software is of high quality and meets the required standards.</w:t>
      </w:r>
    </w:p>
    <w:p>
      <w:r>
        <w:t>## Project Timeline</w:t>
      </w:r>
    </w:p>
    <w:p>
      <w:r>
        <w:t>Our project timeline is outlined in Appendix C, which includes the following key milestones and deadlines:</w:t>
      </w:r>
    </w:p>
    <w:p>
      <w:r>
        <w:t>* **Contract signing**: Day 1</w:t>
        <w:br/>
        <w:t>* **Requirements gathering**: Days 1-10</w:t>
        <w:br/>
        <w:t>* **Design and development**: Days 11-60</w:t>
        <w:br/>
        <w:t>* **Testing and quality assurance**: Days 61-80</w:t>
        <w:br/>
        <w:t>* **Deployment and delivery**: Days 81-90</w:t>
      </w:r>
    </w:p>
    <w:p>
      <w:r>
        <w:t>## Evaluation Criteria</w:t>
      </w:r>
    </w:p>
    <w:p>
      <w:r>
        <w:t>We understand that the evaluation criteria for bidder selection will be based on the following factors:</w:t>
      </w:r>
    </w:p>
    <w:p>
      <w:r>
        <w:t>* **Technical expertise**: We have attached our team's CVs (Appendix E) to demonstrate our technical expertise in AI development.</w:t>
        <w:br/>
        <w:t>* **Experience**: We have attached a certificate (Appendix A) that proves our experience in AI development.</w:t>
        <w:br/>
        <w:t>* **Cost**: We have attached a detailed cost breakdown (Appendix F) that outlines our costs for the project.</w:t>
        <w:br/>
        <w:t>* **Timeline**: We have attached our project timeline (Appendix C) that outlines our key milestones and deadlines.</w:t>
      </w:r>
    </w:p>
    <w:p>
      <w:r>
        <w:t>## Conclusion</w:t>
      </w:r>
    </w:p>
    <w:p>
      <w:r>
        <w:t>We believe that our team has the necessary expertise, experience, and resources to deliver a high-quality software solution for the AI development project. We commit to delivering the software within the specified timeframe and to the required standards. We look forward to the opportunity to work with you and deliver a successful project.</w:t>
      </w:r>
    </w:p>
    <w:p>
      <w:r>
        <w:t>**Appendices**</w:t>
      </w:r>
    </w:p>
    <w:p>
      <w:r>
        <w:t>* Appendix A: Certificate of experience in AI development</w:t>
        <w:br/>
        <w:t>* Appendix B: Valid PEC certificate</w:t>
        <w:br/>
        <w:t>* Appendix C: Project timeline</w:t>
        <w:br/>
        <w:t>* Appendix D: Contract outlining payment terms</w:t>
        <w:br/>
        <w:t>* Appendix E: Team CVs</w:t>
        <w:br/>
        <w:t>* Appendix F: Detailed cost breakdown</w:t>
      </w:r>
    </w:p>
    <w:p>
      <w:r>
        <w:t>Note: The appendices will be attached to the proposal document and will provide the necessary evidence to support our compliance with the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