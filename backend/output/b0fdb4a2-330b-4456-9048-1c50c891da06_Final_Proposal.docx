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Project**</w:t>
        <w:br/>
        <w:t>**Revision 3**</w:t>
        <w:br/>
        <w:t>**Date: 20 April 2026**</w:t>
      </w:r>
    </w:p>
    <w:p>
      <w:r>
        <w:t>**Introduction**</w:t>
      </w:r>
    </w:p>
    <w:p>
      <w:r>
        <w:t>We are pleased to submit our technical proposal for the AI development project in response to the tender invitation by the Pakistani government. Our team has extensive experience in AI development, and we are confident that we can deliver a high-quality software solution within the specified timeframe.</w:t>
      </w:r>
    </w:p>
    <w:p>
      <w:r>
        <w:t>**Company Overview**</w:t>
      </w:r>
    </w:p>
    <w:p>
      <w:r>
        <w:t>Our company has been in operation for over 10 years, with a focus on AI development and software solutions. We have a team of experienced professionals who have worked on numerous projects, including AI development, machine learning, and data analytics. We hold a valid Pakistan Engineering Council (PEC) certificate, which demonstrates our commitment to excellence and adherence to industry standards.</w:t>
      </w:r>
    </w:p>
    <w:p>
      <w:r>
        <w:t>**Compliance with Requirements**</w:t>
      </w:r>
    </w:p>
    <w:p>
      <w:r>
        <w:t>We confirm that we meet all the requirements specified in the tender document. Specifically:</w:t>
      </w:r>
    </w:p>
    <w:p>
      <w:r>
        <w:t>* **Experience in AI Development**: We have at least 5 years of experience in AI development, with a proven track record of delivering successful projects. We have attached a certificate (Appendix A) that proves our experience in AI development.</w:t>
        <w:br/>
        <w:t>* **Valid PEC Certificate**: We hold a valid PEC certificate (Appendix B), which demonstrates our commitment to excellence and adherence to industry standards.</w:t>
        <w:br/>
        <w:t>* **Software Delivery**: We confirm that we can deliver the software within 90 days of contract signing. Our project timeline (Appendix C) outlines the key milestones and deadlines for the project.</w:t>
      </w:r>
    </w:p>
    <w:p>
      <w:r>
        <w:t>**Payment Terms**</w:t>
      </w:r>
    </w:p>
    <w:p>
      <w:r>
        <w:t>We propose the following payment terms:</w:t>
      </w:r>
    </w:p>
    <w:p>
      <w:r>
        <w:t>* 30% of the total contract value will be paid upfront upon signing of the contract.</w:t>
        <w:br/>
        <w:t>* 40% of the total contract value will be paid upon completion of the design and development phase, which is expected to be 60 days after contract signing.</w:t>
        <w:br/>
        <w:t>* 30% of the total contract value will be paid upon completion of the testing and deployment phase, which is expected to be 90 days after contract signing.</w:t>
      </w:r>
    </w:p>
    <w:p>
      <w:r>
        <w:t>We confirm that our payment terms are aligned with the critical deadline for software delivery, which is 90 days after contract signing. We understand that the payment terms must be explicitly linked to the project timeline, and we commit to delivering the software within the specified timeframe.</w:t>
      </w:r>
    </w:p>
    <w:p>
      <w:r>
        <w:t>**Project Timeline**</w:t>
      </w:r>
    </w:p>
    <w:p>
      <w:r>
        <w:t>Our project timeline is outlined below:</w:t>
      </w:r>
    </w:p>
    <w:p>
      <w:r>
        <w:t>* Day 1-30: Design and development phase</w:t>
        <w:br/>
        <w:t>* Day 31-60: Testing and quality assurance phase</w:t>
        <w:br/>
        <w:t>* Day 61-90: Deployment and implementation phase</w:t>
      </w:r>
    </w:p>
    <w:p>
      <w:r>
        <w:t>We confirm that we will deliver the software within 90 days of contract signing, as specified in the tender document.</w:t>
      </w:r>
    </w:p>
    <w:p>
      <w:r>
        <w:t>**Conclusion**</w:t>
      </w:r>
    </w:p>
    <w:p>
      <w:r>
        <w:t>We believe that our team has the necessary experience, skills, and expertise to deliver a high-quality software solution for the AI development project. We confirm that we meet all the requirements specified in the tender document, and we are committed to delivering the software within the specified timeframe. We look forward to the opportunity to work with the Pakistani government and deliver a successful project.</w:t>
      </w:r>
    </w:p>
    <w:p>
      <w:r>
        <w:t>**Appendices**</w:t>
      </w:r>
    </w:p>
    <w:p>
      <w:r>
        <w:t>* Appendix A: Certificate of Experience in AI Development</w:t>
        <w:br/>
        <w:t>* Appendix B: Valid PEC Certificate</w:t>
        <w:br/>
        <w:t>* Appendix C: Project Timeline</w:t>
      </w:r>
    </w:p>
    <w:p>
      <w:r>
        <w:t>**Certification**</w:t>
      </w:r>
    </w:p>
    <w:p>
      <w:r>
        <w:t>We certify that the information provided in this proposal is accurate and true. We understand that any misrepresentation or omission of facts may result in our proposal being rejected.</w:t>
      </w:r>
    </w:p>
    <w:p>
      <w:r>
        <w:t>**Authorization**</w:t>
      </w:r>
    </w:p>
    <w:p>
      <w:r>
        <w:t>We authorize the Pakistani government to verify the information provided in this proposal, including our experience, qualifications, and payment terms.</w:t>
      </w:r>
    </w:p>
    <w:p>
      <w:r>
        <w:t>**Contact Information**</w:t>
      </w:r>
    </w:p>
    <w:p>
      <w:r>
        <w:t>For any further information or clarification, please do not hesitate to contact us:</w:t>
      </w:r>
    </w:p>
    <w:p>
      <w:r>
        <w:t>[Company Name]</w:t>
        <w:br/>
        <w:t>[Address]</w:t>
        <w:br/>
        <w:t>[Phone Number]</w:t>
        <w:b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