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w:t>
      </w:r>
    </w:p>
    <w:p>
      <w:r>
        <w:t>**Technical Proposal for AI Development Project**</w:t>
        <w:br/>
        <w:t>**Revision 3**</w:t>
        <w:br/>
        <w:t>**Date: 20 April 2026**</w:t>
      </w:r>
    </w:p>
    <w:p>
      <w:r>
        <w:t>**Introduction**</w:t>
        <w:br/>
        <w:t>We are pleased to submit this technical proposal in response to the Pakistani government tender for AI development services. Our team has extensive experience in AI development, and we are confident that we can deliver high-quality software solutions that meet the requirements outlined in the tender document.</w:t>
      </w:r>
    </w:p>
    <w:p>
      <w:r>
        <w:t>**Company Overview**</w:t>
        <w:br/>
        <w:t>Our company, [Company Name], has been providing IT services for over 10 years, with a focus on AI development for the past 5 years. We have a team of experienced professionals who hold valid Pakistan Engineering Council (PEC) certificates. Our team's expertise and experience align with the requirements outlined in the tender document, and we are committed to delivering exceptional results.</w:t>
      </w:r>
    </w:p>
    <w:p>
      <w:r>
        <w:t>**Compliance with Requirements Checklist**</w:t>
        <w:br/>
        <w:t>We confirm that we meet all the requirements outlined in the checklist:</w:t>
      </w:r>
    </w:p>
    <w:p>
      <w:r>
        <w:t>1. **At least 5 years of experience in AI development**: We have over 5 years of experience in AI development, with a proven track record of delivering successful projects. We have attached a certificate of experience and a portfolio of our previous projects as evidence.</w:t>
        <w:br/>
        <w:t>2. **Valid Pakistan Engineering Council (PEC) certificate**: Our team members hold valid PEC certificates, which are attached to this proposal as evidence.</w:t>
        <w:br/>
        <w:t>3. **Delivery of software within 90 days of contract signing**: We have developed a project timeline that ensures delivery of the software within 90 days of contract signing. Our project timeline is attached to this proposal as evidence.</w:t>
      </w:r>
    </w:p>
    <w:p>
      <w:r>
        <w:t>**Project Timeline**</w:t>
        <w:br/>
        <w:t>Our project timeline is as follows:</w:t>
      </w:r>
    </w:p>
    <w:p>
      <w:r>
        <w:t>* Week 1-4: Requirements gathering and design phase</w:t>
        <w:br/>
        <w:t>* Week 5-8: Development phase</w:t>
        <w:br/>
        <w:t>* Week 9-12: Testing and quality assurance phase</w:t>
        <w:br/>
        <w:t>* Week 13: Final delivery and deployment</w:t>
      </w:r>
    </w:p>
    <w:p>
      <w:r>
        <w:t>**Payment Terms**</w:t>
        <w:br/>
        <w:t>We propose the following payment terms, which are compliant with the requirements checklist:</w:t>
      </w:r>
    </w:p>
    <w:p>
      <w:r>
        <w:t>* 30% upfront payment upon contract signing</w:t>
        <w:br/>
        <w:t>* 40% payment upon completion of the design and development phase (Week 8)</w:t>
        <w:br/>
        <w:t>* 30% payment upon completion of the testing and quality assurance phase and final delivery (Week 13)</w:t>
      </w:r>
    </w:p>
    <w:p>
      <w:r>
        <w:t>We have revised our payment terms to ensure compliance with the requirements checklist and to provide a clear and detailed payment schedule.</w:t>
      </w:r>
    </w:p>
    <w:p>
      <w:r>
        <w:t>**Critical Deadlines**</w:t>
        <w:br/>
        <w:t>We confirm that we can deliver the software within 90 days of contract signing, as required. Our project timeline is designed to ensure that we meet this critical deadline.</w:t>
      </w:r>
    </w:p>
    <w:p>
      <w:r>
        <w:t>**Conclusion**</w:t>
        <w:br/>
        <w:t>We believe that our team has the necessary experience, expertise, and resources to deliver high-quality AI development services that meet the requirements outlined in the tender document. We are committed to delivering exceptional results and look forward to the opportunity to work with the Pakistani government.</w:t>
      </w:r>
    </w:p>
    <w:p>
      <w:r>
        <w:t>**Appendices**</w:t>
      </w:r>
    </w:p>
    <w:p>
      <w:r>
        <w:t>* Certificate of experience</w:t>
        <w:br/>
        <w:t>* Portfolio of previous projects</w:t>
        <w:br/>
        <w:t>* PEC certificates</w:t>
        <w:br/>
        <w:t>* Project timeline</w:t>
        <w:br/>
        <w:t>* Payment terms schedule</w:t>
      </w:r>
    </w:p>
    <w:p>
      <w:r>
        <w:t>We confirm that we have addressed all the requirements outlined in the checklist and have provided detailed payment terms that are compliant with the requirements. We look forward to the opportunity to discuss our proposal in further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